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A아파트 운영 규칙</w:t>
      </w:r>
    </w:p>
    <w:p>
      <w:r>
        <w:t>운영시간: 평일 09:00~18:00, 토요일 10:00~14:00</w:t>
      </w:r>
    </w:p>
    <w:p>
      <w:r>
        <w:t>휴무: 일요일, 공휴일</w:t>
      </w:r>
    </w:p>
    <w:p>
      <w:r>
        <w:t>예약: 3일 전까지 예약 필수</w:t>
      </w:r>
    </w:p>
    <w:p>
      <w:r>
        <w:t>취소: 24시간 전 취소시 100% 환불</w:t>
      </w:r>
    </w:p>
    <w:p>
      <w:r>
        <w:t>변경: 예약 변경은 1회만 가능</w:t>
      </w:r>
    </w:p>
    <w:p>
      <w:r>
        <w:t>강좌: 정원 20명, 대기 5명까지</w:t>
      </w:r>
    </w:p>
    <w:p>
      <w:r>
        <w:t>환불: 수강 시작 후 50% 환불, 7일 이후 환불 불가</w:t>
      </w:r>
    </w:p>
    <w:p>
      <w:r>
        <w:t>위약금: 노쇼시 10000원</w:t>
      </w:r>
    </w:p>
    <w:p>
      <w:r>
        <w:t>공지: 문자 발송으로 안내</w:t>
      </w:r>
    </w:p>
    <w:p>
      <w:r>
        <w:t>문의: 관리사무소 문의, 상황에 따라 처리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